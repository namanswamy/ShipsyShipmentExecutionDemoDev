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Shipsy EXIM - Manage Tasks Demo Screen</w:t>
      </w:r>
    </w:p>
    <w:p>
      <w:pPr>
        <w:pStyle w:val="Heading2"/>
      </w:pPr>
      <w:r>
        <w:t>Project Overview</w:t>
      </w:r>
    </w:p>
    <w:p>
      <w:r>
        <w:t>A pixel-accurate demo frontend of Shipsy's EXIM Shipment Execution "Manage Tasks" module. Built for demo/presentation purposes.</w:t>
      </w:r>
    </w:p>
    <w:p>
      <w:pPr>
        <w:pStyle w:val="Heading2"/>
      </w:pPr>
      <w:r>
        <w:t>Links</w:t>
      </w:r>
    </w:p>
    <w:p>
      <w:pPr>
        <w:pStyle w:val="ListBullet"/>
      </w:pPr>
      <w:r>
        <w:t>**Live Demo:** https://shipment-execution-demo.vercel.app</w:t>
      </w:r>
    </w:p>
    <w:p>
      <w:pPr>
        <w:pStyle w:val="ListBullet"/>
      </w:pPr>
      <w:r>
        <w:t>**GitHub:** https://github.com/namanswamy/ShipsyShipmentExecutionDemoDev</w:t>
      </w:r>
    </w:p>
    <w:p>
      <w:pPr>
        <w:pStyle w:val="ListBullet"/>
      </w:pPr>
      <w:r>
        <w:t>**Vercel Project:** namanswami3696-1180s-projects/demo</w:t>
      </w:r>
    </w:p>
    <w:p>
      <w:pPr>
        <w:pStyle w:val="ListBullet"/>
      </w:pPr>
      <w:r>
        <w:t>**Custom Vercel alias:** shipment-execution-demo.vercel.app</w:t>
      </w:r>
    </w:p>
    <w:p>
      <w:pPr>
        <w:pStyle w:val="Heading2"/>
      </w:pPr>
      <w:r>
        <w:t>Tech Stack</w:t>
      </w:r>
    </w:p>
    <w:p>
      <w:pPr>
        <w:pStyle w:val="ListBullet"/>
      </w:pPr>
      <w:r>
        <w:t>React + TypeScript + Vite</w:t>
      </w:r>
    </w:p>
    <w:p>
      <w:pPr>
        <w:pStyle w:val="ListBullet"/>
      </w:pPr>
      <w:r>
        <w:t>No external UI libraries — all custom CSS matching Shipsy design tokens</w:t>
      </w:r>
    </w:p>
    <w:p>
      <w:pPr>
        <w:pStyle w:val="ListBullet"/>
      </w:pPr>
      <w:r>
        <w:t>Deployed on Vercel</w:t>
      </w:r>
    </w:p>
    <w:p>
      <w:pPr>
        <w:pStyle w:val="Heading2"/>
      </w:pPr>
      <w:r>
        <w:t>Folder Structure</w:t>
      </w:r>
    </w:p>
    <w:p>
      <w:r>
        <w:t>ShipsyShipmentExecutionDemoDev/</w:t>
      </w:r>
    </w:p>
    <w:p>
      <w:r>
        <w:t>├── demo/                          # React app (deployed)</w:t>
      </w:r>
    </w:p>
    <w:p>
      <w:r>
        <w:t>│   ├── src/</w:t>
      </w:r>
    </w:p>
    <w:p>
      <w:r>
        <w:t>│   │   ├── App.tsx                # Main app — navbar, filters, milestone bar, layout</w:t>
      </w:r>
    </w:p>
    <w:p>
      <w:r>
        <w:t>│   │   ├── App.css                # All CSS with Shipsy design tokens</w:t>
      </w:r>
    </w:p>
    <w:p>
      <w:r>
        <w:t>│   │   ├── components/</w:t>
      </w:r>
    </w:p>
    <w:p>
      <w:r>
        <w:t>│   │   │   ├── ActionsPanel.tsx    # Right panel — tabs, persona switcher, task routing</w:t>
      </w:r>
    </w:p>
    <w:p>
      <w:r>
        <w:t>│   │   │   ├── TasksListSequenced.tsx  # Task list with sequencing, milestones, status</w:t>
      </w:r>
    </w:p>
    <w:p>
      <w:r>
        <w:t>│   │   │   ├── TaskDetail.tsx      # Task detail form with field inputs</w:t>
      </w:r>
    </w:p>
    <w:p>
      <w:r>
        <w:t>│   │   │   ├── GPOTaskView.tsx     # Global Plan Optimizer — bid cards, spot/normal</w:t>
      </w:r>
    </w:p>
    <w:p>
      <w:r>
        <w:t>│   │   │   ├── BidCard.tsx         # Individual bid/rate card component</w:t>
      </w:r>
    </w:p>
    <w:p>
      <w:r>
        <w:t>│   │   │   ├── IncidentalChargesView.tsx  # Incidental charges — 3 types, BL/container tables</w:t>
      </w:r>
    </w:p>
    <w:p>
      <w:r>
        <w:t>│   │   │   ├── ShipmentCard.tsx    # Left panel shipment cards</w:t>
      </w:r>
    </w:p>
    <w:p>
      <w:r>
        <w:t>│   │   │   ├── Filters.tsx         # Top filter bar (Mode, Type, My Task, Sort By, etc.)</w:t>
      </w:r>
    </w:p>
    <w:p>
      <w:r>
        <w:t>│   │   │   └── MilestoneBar.tsx    # Milestone tabs (All, Drafts, Origin, etc.)</w:t>
      </w:r>
    </w:p>
    <w:p>
      <w:r>
        <w:t>│   │   └── data/</w:t>
      </w:r>
    </w:p>
    <w:p>
      <w:r>
        <w:t>│   │       ├── tasks.ts            # Shipment card data + old task definitions</w:t>
      </w:r>
    </w:p>
    <w:p>
      <w:r>
        <w:t>│   │       ├── taskSequence.ts     # Task sequence config per mode (1→37)</w:t>
      </w:r>
    </w:p>
    <w:p>
      <w:r>
        <w:t>│   │       ├── taskFields.ts       # Field definitions for all tasks</w:t>
      </w:r>
    </w:p>
    <w:p>
      <w:r>
        <w:t>│   │       ├── bidData.ts          # Bid/rate card data generator</w:t>
      </w:r>
    </w:p>
    <w:p>
      <w:r>
        <w:t>│   │       └── incidentalCharges.ts # Charge types, BL/container row definitions</w:t>
      </w:r>
    </w:p>
    <w:p>
      <w:r>
        <w:t>│   └── public/</w:t>
      </w:r>
    </w:p>
    <w:p>
      <w:r>
        <w:t>│       └── shipsy-logo.jpg         # Shipsy logo for rate cards</w:t>
      </w:r>
    </w:p>
    <w:p>
      <w:r>
        <w:t>├── reference-files/               # Original Shipsy codebase files (read-only reference)</w:t>
      </w:r>
    </w:p>
    <w:p>
      <w:r>
        <w:t>├── TASKS Order List.xlsx          # Excel sheet with task order per mode</w:t>
      </w:r>
    </w:p>
    <w:p>
      <w:r>
        <w:t>├── Shipsy_EXIM_Manage_Tasks_Complete_List.docx  # Generated task list document</w:t>
      </w:r>
    </w:p>
    <w:p>
      <w:r>
        <w:t>└── PROJECT_CONTEXT.md             # This file</w:t>
      </w:r>
    </w:p>
    <w:p>
      <w:pPr>
        <w:pStyle w:val="Heading2"/>
      </w:pPr>
      <w:r>
        <w:t>Key Features Implemented</w:t>
      </w:r>
    </w:p>
    <w:p>
      <w:pPr>
        <w:pStyle w:val="Heading3"/>
      </w:pPr>
      <w:r>
        <w:t>1. Shipment Cards (Left Panel)</w:t>
      </w:r>
    </w:p>
    <w:p>
      <w:pPr>
        <w:pStyle w:val="ListBullet"/>
      </w:pPr>
      <w:r>
        <w:t>17 shipment cards with different modes (FCL, LCL, AIR, Break Bulk, Bulk)</w:t>
      </w:r>
    </w:p>
    <w:p>
      <w:pPr>
        <w:pStyle w:val="ListBullet"/>
      </w:pPr>
      <w:r>
        <w:t>Different incoterms (FOB, EXW, FAS, CIF, CPT, CFR, DAP, DDP)</w:t>
      </w:r>
    </w:p>
    <w:p>
      <w:pPr>
        <w:pStyle w:val="ListBullet"/>
      </w:pPr>
      <w:r>
        <w:t>Port routes, milestone badges, task counts, overdue alerts, carrier logos</w:t>
      </w:r>
    </w:p>
    <w:p>
      <w:pPr>
        <w:pStyle w:val="Heading3"/>
      </w:pPr>
      <w:r>
        <w:t>2. Task Sequencing (37 tasks across 6 personas)</w:t>
      </w:r>
    </w:p>
    <w:p>
      <w:pPr>
        <w:pStyle w:val="ListBullet"/>
      </w:pPr>
      <w:r>
        <w:t>Tasks unlock sequentially: Task N+1 hidden until Task N is Done</w:t>
      </w:r>
    </w:p>
    <w:p>
      <w:pPr>
        <w:pStyle w:val="ListBullet"/>
      </w:pPr>
      <w:r>
        <w:t>Works across personas (Shipper Ops → FF → CHA → CFS/ICD → Transporter)</w:t>
      </w:r>
    </w:p>
    <w:p>
      <w:pPr>
        <w:pStyle w:val="ListBullet"/>
      </w:pPr>
      <w:r>
        <w:t>Mode-specific tasks: different task names and availability per mode</w:t>
      </w:r>
    </w:p>
    <w:p>
      <w:pPr>
        <w:pStyle w:val="ListBullet"/>
      </w:pPr>
      <w:r>
        <w:t>Persona tabs appear progressively as tasks unlock</w:t>
      </w:r>
    </w:p>
    <w:p>
      <w:pPr>
        <w:pStyle w:val="ListBullet"/>
      </w:pPr>
      <w:r>
        <w:t>1-second loading buffer + success toast on submit</w:t>
      </w:r>
    </w:p>
    <w:p>
      <w:pPr>
        <w:pStyle w:val="Heading3"/>
      </w:pPr>
      <w:r>
        <w:t>3. Incoterm-based Filtering</w:t>
      </w:r>
    </w:p>
    <w:p>
      <w:pPr>
        <w:pStyle w:val="ListBullet"/>
      </w:pPr>
      <w:r>
        <w:t>**F &amp; E incoterms** (FOB, FAS, FCA, EXW): All personas, all vendor options</w:t>
      </w:r>
    </w:p>
    <w:p>
      <w:pPr>
        <w:pStyle w:val="ListBullet"/>
      </w:pPr>
      <w:r>
        <w:t>**C incoterms** (CIF, CFR, CPT, CIP): No FF persona, no FF/Shipping Line in vendor selection</w:t>
      </w:r>
    </w:p>
    <w:p>
      <w:pPr>
        <w:pStyle w:val="ListBullet"/>
      </w:pPr>
      <w:r>
        <w:t>**D incoterms** (DAP, DPU, DDP): Only Shipper + Transporter personas</w:t>
      </w:r>
    </w:p>
    <w:p>
      <w:pPr>
        <w:pStyle w:val="Heading3"/>
      </w:pPr>
      <w:r>
        <w:t>4. Vendor Selection (Task #5)</w:t>
      </w:r>
    </w:p>
    <w:p>
      <w:pPr>
        <w:pStyle w:val="ListBullet"/>
      </w:pPr>
      <w:r>
        <w:t>Add More multi-select with no duplicates</w:t>
      </w:r>
    </w:p>
    <w:p>
      <w:pPr>
        <w:pStyle w:val="ListBullet"/>
      </w:pPr>
      <w:r>
        <w:t>CFS/ICD mutually exclusive</w:t>
      </w:r>
    </w:p>
    <w:p>
      <w:pPr>
        <w:pStyle w:val="ListBullet"/>
      </w:pPr>
      <w:r>
        <w:t>Conditional fields (Segment, Category, etc.) appear only when CFS/ICD selected</w:t>
      </w:r>
    </w:p>
    <w:p>
      <w:pPr>
        <w:pStyle w:val="ListBullet"/>
      </w:pPr>
      <w:r>
        <w:t>Vendor options filtered by incoterm</w:t>
      </w:r>
    </w:p>
    <w:p>
      <w:pPr>
        <w:pStyle w:val="ListBullet"/>
      </w:pPr>
      <w:r>
        <w:t>Selected vendors persist and pass to GPO</w:t>
      </w:r>
    </w:p>
    <w:p>
      <w:pPr>
        <w:pStyle w:val="Heading3"/>
      </w:pPr>
      <w:r>
        <w:t>5. Global Plan Optimizer (Task #6) — Bid Cards</w:t>
      </w:r>
    </w:p>
    <w:p>
      <w:pPr>
        <w:pStyle w:val="ListBullet"/>
      </w:pPr>
      <w:r>
        <w:t>Vendor tab-based display (click tab to switch vendor's bids)</w:t>
      </w:r>
    </w:p>
    <w:p>
      <w:pPr>
        <w:pStyle w:val="ListBullet"/>
      </w:pPr>
      <w:r>
        <w:t>Each vendor has 2-3 rank-based bid cards</w:t>
      </w:r>
    </w:p>
    <w:p>
      <w:pPr>
        <w:pStyle w:val="ListBullet"/>
      </w:pPr>
      <w:r>
        <w:t>Card shows: Shipsy logo, POL, POD, dates, freight amount, rank, carrier, transit days</w:t>
      </w:r>
    </w:p>
    <w:p>
      <w:pPr>
        <w:pStyle w:val="ListBullet"/>
      </w:pPr>
      <w:r>
        <w:t>POL/POD from Select Port Details task; CFS/ICD/Transporter show only POD</w:t>
      </w:r>
    </w:p>
    <w:p>
      <w:pPr>
        <w:pStyle w:val="ListBullet"/>
      </w:pPr>
      <w:r>
        <w:t>All USD currency, same dates</w:t>
      </w:r>
    </w:p>
    <w:p>
      <w:pPr>
        <w:pStyle w:val="ListBullet"/>
      </w:pPr>
      <w:r>
        <w:t>View Details modal with vendor-specific fields</w:t>
      </w:r>
    </w:p>
    <w:p>
      <w:pPr>
        <w:pStyle w:val="ListBullet"/>
      </w:pPr>
      <w:r>
        <w:t>**Spot mode:** Normal RFQ Rank 1 reference card (read-only) + spot rate cards (30-50% higher)</w:t>
      </w:r>
    </w:p>
    <w:p>
      <w:pPr>
        <w:pStyle w:val="ListBullet"/>
      </w:pPr>
      <w:r>
        <w:t>Deviation = selected bid - rank 1 (normal) or selected spot - normal rank 1 (spot)</w:t>
      </w:r>
    </w:p>
    <w:p>
      <w:pPr>
        <w:pStyle w:val="ListBullet"/>
      </w:pPr>
      <w:r>
        <w:t>Deviation popup with free text reason</w:t>
      </w:r>
    </w:p>
    <w:p>
      <w:pPr>
        <w:pStyle w:val="ListBullet"/>
      </w:pPr>
      <w:r>
        <w:t>Total Bid Amount + Total Deviation calculated</w:t>
      </w:r>
    </w:p>
    <w:p>
      <w:pPr>
        <w:pStyle w:val="Heading3"/>
      </w:pPr>
      <w:r>
        <w:t>6. L1 Deviation Approval (Task #7)</w:t>
      </w:r>
    </w:p>
    <w:p>
      <w:pPr>
        <w:pStyle w:val="ListBullet"/>
      </w:pPr>
      <w:r>
        <w:t>Same tab-based UI as GPO but read-only</w:t>
      </w:r>
    </w:p>
    <w:p>
      <w:pPr>
        <w:pStyle w:val="ListBullet"/>
      </w:pPr>
      <w:r>
        <w:t>Selected bids highlighted, unselected dimmed</w:t>
      </w:r>
    </w:p>
    <w:p>
      <w:pPr>
        <w:pStyle w:val="ListBullet"/>
      </w:pPr>
      <w:r>
        <w:t>Shows deviation reason</w:t>
      </w:r>
    </w:p>
    <w:p>
      <w:pPr>
        <w:pStyle w:val="ListBullet"/>
      </w:pPr>
      <w:r>
        <w:t>Approve/Reject buttons</w:t>
      </w:r>
    </w:p>
    <w:p>
      <w:pPr>
        <w:pStyle w:val="ListBullet"/>
      </w:pPr>
      <w:r>
        <w:t>Skipped if no deviation (normal mode, all rank 1 selected)</w:t>
      </w:r>
    </w:p>
    <w:p>
      <w:pPr>
        <w:pStyle w:val="Heading3"/>
      </w:pPr>
      <w:r>
        <w:t>7. Incidental Charges (5 tasks — FF, CHA, CFS, ICD, Transporter)</w:t>
      </w:r>
    </w:p>
    <w:p>
      <w:pPr>
        <w:pStyle w:val="ListBullet"/>
      </w:pPr>
      <w:r>
        <w:t>Charge selection: 7 charges mapped to 3 types</w:t>
      </w:r>
    </w:p>
    <w:p>
      <w:r>
        <w:t xml:space="preserve">  - Incidental: Loading charges, Storage charges</w:t>
      </w:r>
    </w:p>
    <w:p>
      <w:r>
        <w:t xml:space="preserve">  - Self-Reimbursement: Documentation charges, Special equipment charges</w:t>
      </w:r>
    </w:p>
    <w:p>
      <w:r>
        <w:t xml:space="preserve">  - Third-Party Reimbursement: Agency charges, License charges, Registration charges</w:t>
      </w:r>
    </w:p>
    <w:p>
      <w:pPr>
        <w:pStyle w:val="ListBullet"/>
      </w:pPr>
      <w:r>
        <w:t>No duplicate charge selection</w:t>
      </w:r>
    </w:p>
    <w:p>
      <w:pPr>
        <w:pStyle w:val="ListBullet"/>
      </w:pPr>
      <w:r>
        <w:t>Detail view with BL-wise (2 BLs) + Container-wise (3 containers) tables</w:t>
      </w:r>
    </w:p>
    <w:p>
      <w:pPr>
        <w:pStyle w:val="ListBullet"/>
      </w:pPr>
      <w:r>
        <w:t>Incidental type: rates pre-filled from contract</w:t>
      </w:r>
    </w:p>
    <w:p>
      <w:pPr>
        <w:pStyle w:val="ListBullet"/>
      </w:pPr>
      <w:r>
        <w:t>Self-Reimbursement: rate + currency editable by vendor</w:t>
      </w:r>
    </w:p>
    <w:p>
      <w:pPr>
        <w:pStyle w:val="ListBullet"/>
      </w:pPr>
      <w:r>
        <w:t>Third-Party: Invoice fields, Basic Value user-entered, GST auto-filled (9%/9%/0%), vendor code dropdown</w:t>
      </w:r>
    </w:p>
    <w:p>
      <w:pPr>
        <w:pStyle w:val="ListBullet"/>
      </w:pPr>
      <w:r>
        <w:t>Checkbox selection → Status "Send for Approval"</w:t>
      </w:r>
    </w:p>
    <w:p>
      <w:pPr>
        <w:pStyle w:val="ListBullet"/>
      </w:pPr>
      <w:r>
        <w:t>Grand total calculated</w:t>
      </w:r>
    </w:p>
    <w:p>
      <w:pPr>
        <w:pStyle w:val="ListBullet"/>
      </w:pPr>
      <w:r>
        <w:t>Save as Draft / Send for Approval / Cancel flow</w:t>
      </w:r>
    </w:p>
    <w:p>
      <w:pPr>
        <w:pStyle w:val="ListBullet"/>
      </w:pPr>
      <w:r>
        <w:t>"Show Draft" button on task row when draft exists</w:t>
      </w:r>
    </w:p>
    <w:p>
      <w:pPr>
        <w:pStyle w:val="Heading3"/>
      </w:pPr>
      <w:r>
        <w:t>8. Field Persistence</w:t>
      </w:r>
    </w:p>
    <w:p>
      <w:pPr>
        <w:pStyle w:val="ListBullet"/>
      </w:pPr>
      <w:r>
        <w:t>All task field values persist within same shipment</w:t>
      </w:r>
    </w:p>
    <w:p>
      <w:pPr>
        <w:pStyle w:val="ListBullet"/>
      </w:pPr>
      <w:r>
        <w:t>Vendor selections, port details, spot/normal choice all tracked</w:t>
      </w:r>
    </w:p>
    <w:p>
      <w:pPr>
        <w:pStyle w:val="ListBullet"/>
      </w:pPr>
      <w:r>
        <w:t>Resets when switching to different shipment</w:t>
      </w:r>
    </w:p>
    <w:p>
      <w:pPr>
        <w:pStyle w:val="Heading3"/>
      </w:pPr>
      <w:r>
        <w:t>9. UI Design</w:t>
      </w:r>
    </w:p>
    <w:p>
      <w:pPr>
        <w:pStyle w:val="ListBullet"/>
      </w:pPr>
      <w:r>
        <w:t>Pixel-accurate to Shipsy's actual system (based on screenshots + design tokens)</w:t>
      </w:r>
    </w:p>
    <w:p>
      <w:pPr>
        <w:pStyle w:val="ListBullet"/>
      </w:pPr>
      <w:r>
        <w:t>Background: #F1EEE7, Primary: #006EC3, Text: #333333</w:t>
      </w:r>
    </w:p>
    <w:p>
      <w:pPr>
        <w:pStyle w:val="ListBullet"/>
      </w:pPr>
      <w:r>
        <w:t>37.6% / 62.4% split layout</w:t>
      </w:r>
    </w:p>
    <w:p>
      <w:pPr>
        <w:pStyle w:val="ListBullet"/>
      </w:pPr>
      <w:r>
        <w:t>White milestone tab boxes with borders</w:t>
      </w:r>
    </w:p>
    <w:p>
      <w:pPr>
        <w:pStyle w:val="ListBullet"/>
      </w:pPr>
      <w:r>
        <w:t>Filter bar with Mode, Type, My Task, Sort By, Company Code, More Filters</w:t>
      </w:r>
    </w:p>
    <w:p>
      <w:pPr>
        <w:pStyle w:val="ListBullet"/>
      </w:pPr>
      <w:r>
        <w:t>Navbar with 3x3 grid icon, notification badge, profile avatar</w:t>
      </w:r>
    </w:p>
    <w:p>
      <w:pPr>
        <w:pStyle w:val="Heading2"/>
      </w:pPr>
      <w:r>
        <w:t>Git Branches</w:t>
      </w:r>
    </w:p>
    <w:p>
      <w:pPr>
        <w:pStyle w:val="ListBullet"/>
      </w:pPr>
      <w:r>
        <w:t>`main` — stable, deployed to Vercel and GitHub</w:t>
      </w:r>
    </w:p>
    <w:p>
      <w:pPr>
        <w:pStyle w:val="ListBullet"/>
      </w:pPr>
      <w:r>
        <w:t>`feature/task-sequencing` — merged</w:t>
      </w:r>
    </w:p>
    <w:p>
      <w:pPr>
        <w:pStyle w:val="ListBullet"/>
      </w:pPr>
      <w:r>
        <w:t>`feature/bid-cards` — merged</w:t>
      </w:r>
    </w:p>
    <w:p>
      <w:pPr>
        <w:pStyle w:val="ListBullet"/>
      </w:pPr>
      <w:r>
        <w:t>`feature/gpo-revamp` — merged</w:t>
      </w:r>
    </w:p>
    <w:p>
      <w:pPr>
        <w:pStyle w:val="ListBullet"/>
      </w:pPr>
      <w:r>
        <w:t>`feature/incidental-charges` — latest work, needs merge to main</w:t>
      </w:r>
    </w:p>
    <w:p>
      <w:pPr>
        <w:pStyle w:val="Heading2"/>
      </w:pPr>
      <w:r>
        <w:t>Deploy Commands</w:t>
      </w:r>
    </w:p>
    <w:p>
      <w:r>
        <w:t># Deploy to Vercel</w:t>
      </w:r>
    </w:p>
    <w:p>
      <w:r>
        <w:t>cd demo &amp;&amp; npx vercel --prod --public --yes</w:t>
      </w:r>
    </w:p>
    <w:p>
      <w:r>
        <w:t>npx vercel alias &lt;deployment-url&gt; shipment-execution-demo.vercel.app</w:t>
      </w:r>
    </w:p>
    <w:p/>
    <w:p>
      <w:r>
        <w:t># Push to GitHub</w:t>
      </w:r>
    </w:p>
    <w:p>
      <w:r>
        <w:t>cd .. &amp;&amp; git add -A &amp;&amp; git commit -m "message" &amp;&amp; git push</w:t>
      </w:r>
    </w:p>
    <w:p>
      <w:pPr>
        <w:pStyle w:val="Heading2"/>
      </w:pPr>
      <w:r>
        <w:t>Task List (40 tasks, 6 personas)</w:t>
      </w:r>
    </w:p>
    <w:p>
      <w:r>
        <w:t>See Shipsy_EXIM_Manage_Tasks_Complete_List.docx for full list with fields.</w:t>
      </w:r>
    </w:p>
    <w:p>
      <w:r>
        <w:t>Key task numbers:</w:t>
      </w:r>
    </w:p>
    <w:p>
      <w:pPr>
        <w:pStyle w:val="ListBullet"/>
      </w:pPr>
      <w:r>
        <w:t>Tasks 1-7: Drafts (all Shipper Ops)</w:t>
      </w:r>
    </w:p>
    <w:p>
      <w:pPr>
        <w:pStyle w:val="ListBullet"/>
      </w:pPr>
      <w:r>
        <w:t>Task 5: Vendor Selection (with incoterm filtering)</w:t>
      </w:r>
    </w:p>
    <w:p>
      <w:pPr>
        <w:pStyle w:val="ListBullet"/>
      </w:pPr>
      <w:r>
        <w:t>Task 6: Run Global Plan Optimizer (bid cards)</w:t>
      </w:r>
    </w:p>
    <w:p>
      <w:pPr>
        <w:pStyle w:val="ListBullet"/>
      </w:pPr>
      <w:r>
        <w:t>Task 7: Approval of L1 Deviation</w:t>
      </w:r>
    </w:p>
    <w:p>
      <w:pPr>
        <w:pStyle w:val="ListBullet"/>
      </w:pPr>
      <w:r>
        <w:t>Tasks 8-17: Origin (mix of Ops + FF)</w:t>
      </w:r>
    </w:p>
    <w:p>
      <w:pPr>
        <w:pStyle w:val="ListBullet"/>
      </w:pPr>
      <w:r>
        <w:t>Tasks 18-21: In Transit</w:t>
      </w:r>
    </w:p>
    <w:p>
      <w:pPr>
        <w:pStyle w:val="ListBullet"/>
      </w:pPr>
      <w:r>
        <w:t>Tasks 22-37: Destination (all personas)</w:t>
      </w:r>
    </w:p>
    <w:p>
      <w:pPr>
        <w:pStyle w:val="ListBullet"/>
      </w:pPr>
      <w:r>
        <w:t>Tasks 26, 27, 32, 37: Incidental charges (per vendor type)</w:t>
      </w:r>
    </w:p>
    <w:p>
      <w:pPr>
        <w:pStyle w:val="Heading2"/>
      </w:pPr>
      <w:r>
        <w:t>Pending / In Progress</w:t>
      </w:r>
    </w:p>
    <w:p>
      <w:pPr>
        <w:pStyle w:val="ListBullet"/>
      </w:pPr>
      <w:r>
        <w:t>feature/incidental-charges branch has latest incidental charges work — needs merge + push</w:t>
      </w:r>
    </w:p>
    <w:p>
      <w:pPr>
        <w:pStyle w:val="ListBullet"/>
      </w:pPr>
      <w:r>
        <w:t>Incidental charges "next part" (approval flow after send for approval) — user mentioned will tell later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